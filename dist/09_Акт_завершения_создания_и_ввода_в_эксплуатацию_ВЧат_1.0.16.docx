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Акт завершения создания и ввода в эксплуатацию программного обеспечения «В.Чат» версии 1.0.16</w:t>
      </w:r>
    </w:p>
    <w:p/>
    <w:p>
      <w:pPr>
        <w:spacing w:after="20"/>
      </w:pPr>
      <w:r>
        <w:rPr>
          <w:b/>
        </w:rPr>
        <w:t xml:space="preserve">Правообладатель: </w:t>
      </w:r>
      <w:r>
        <w:t>Гуляев Кирилл Иванович</w:t>
      </w:r>
    </w:p>
    <w:p>
      <w:pPr>
        <w:spacing w:after="20"/>
      </w:pPr>
      <w:r>
        <w:rPr>
          <w:b/>
        </w:rPr>
        <w:t xml:space="preserve">ИНН: </w:t>
      </w:r>
      <w:r>
        <w:t>550618358010</w:t>
      </w:r>
    </w:p>
    <w:p>
      <w:pPr>
        <w:spacing w:after="20"/>
      </w:pPr>
      <w:r>
        <w:rPr>
          <w:b/>
        </w:rPr>
        <w:t xml:space="preserve">Гражданство: </w:t>
      </w:r>
      <w:r>
        <w:t>Российская Федерация</w:t>
      </w:r>
    </w:p>
    <w:p>
      <w:pPr>
        <w:spacing w:after="20"/>
      </w:pPr>
      <w:r>
        <w:rPr>
          <w:b/>
        </w:rPr>
        <w:t xml:space="preserve">Место разработки и поддержки: </w:t>
      </w:r>
      <w:r>
        <w:t>Российская Федерация, Омская область, г. Омск</w:t>
      </w:r>
    </w:p>
    <w:p>
      <w:pPr>
        <w:spacing w:after="20"/>
      </w:pPr>
      <w:r>
        <w:rPr>
          <w:b/>
        </w:rPr>
        <w:t xml:space="preserve">Служебная электронная почта: </w:t>
      </w:r>
      <w:r>
        <w:t>whilet.ru@yandex.ru</w:t>
      </w:r>
    </w:p>
    <w:p>
      <w:pPr>
        <w:spacing w:after="20"/>
      </w:pPr>
      <w:r>
        <w:rPr>
          <w:b/>
        </w:rPr>
        <w:t xml:space="preserve">Наименование ПО: </w:t>
      </w:r>
      <w:r>
        <w:t>В.Чат</w:t>
      </w:r>
    </w:p>
    <w:p>
      <w:pPr>
        <w:spacing w:after="20"/>
      </w:pPr>
      <w:r>
        <w:rPr>
          <w:b/>
        </w:rPr>
        <w:t xml:space="preserve">Версия: </w:t>
      </w:r>
      <w:r>
        <w:t>1.0.16</w:t>
      </w:r>
    </w:p>
    <w:p>
      <w:pPr>
        <w:spacing w:after="20"/>
      </w:pPr>
      <w:r>
        <w:rPr>
          <w:b/>
        </w:rPr>
        <w:t xml:space="preserve">Номер сборки: </w:t>
      </w:r>
      <w:r>
        <w:t>16</w:t>
      </w:r>
    </w:p>
    <w:p>
      <w:pPr>
        <w:spacing w:after="20"/>
      </w:pPr>
      <w:r>
        <w:rPr>
          <w:b/>
        </w:rPr>
        <w:t xml:space="preserve">Дата документа: </w:t>
      </w:r>
      <w:r>
        <w:t>03.08.2026</w:t>
      </w:r>
    </w:p>
    <w:p/>
    <w:p>
      <w:r>
        <w:rPr>
          <w:b/>
          <w:sz w:val="24"/>
        </w:rPr>
        <w:t>1. Основание</w:t>
      </w:r>
    </w:p>
    <w:p>
      <w:pPr>
        <w:spacing w:after="120"/>
        <w:ind w:firstLine="709"/>
        <w:jc w:val="both"/>
      </w:pPr>
      <w:r>
        <w:t>Гуляев Кирилл Иванович, являющийся автором и правообладателем программного обеспечения «В.Чат», настоящим актом фиксирует завершение создания версии 1.0.16, номер сборки 16.</w:t>
      </w:r>
    </w:p>
    <w:p>
      <w:r>
        <w:rPr>
          <w:b/>
          <w:sz w:val="24"/>
        </w:rPr>
        <w:t>2. Результат работ</w:t>
      </w:r>
    </w:p>
    <w:p>
      <w:pPr>
        <w:spacing w:after="120"/>
        <w:ind w:firstLine="709"/>
        <w:jc w:val="both"/>
      </w:pPr>
      <w:r>
        <w:t>Сформированы клиентская Android-версия, серверные компоненты, механизмы авторизации через ВАЙЛТ.ID, работа с личными чатами, группами, каналами, ботами, файлами, уведомлениями, жалобами и текстовыми секретными чатами.</w:t>
      </w:r>
    </w:p>
    <w:p>
      <w:pPr>
        <w:spacing w:after="120"/>
        <w:ind w:firstLine="709"/>
        <w:jc w:val="both"/>
      </w:pPr>
      <w:r>
        <w:t>Аудио- и видеозвонки в состав вводимой версии не входят. Сквозное шифрование заявляется только для текстовых сообщений секретных чатов.</w:t>
      </w:r>
    </w:p>
    <w:p>
      <w:r>
        <w:rPr>
          <w:b/>
          <w:sz w:val="24"/>
        </w:rPr>
        <w:t>3. Идентификация выпуска</w:t>
      </w:r>
    </w:p>
    <w:p>
      <w:pPr>
        <w:spacing w:after="120"/>
        <w:ind w:firstLine="709"/>
        <w:jc w:val="both"/>
      </w:pPr>
      <w:r>
        <w:t>Наименование: В.Чат. Версия: 1.0.16. Номер сборки: 16. Идентификатор Android-пакета: ru.whilet.chat. Экспертный экземпляр предоставляется через https://chat.whilet.ru.</w:t>
      </w:r>
    </w:p>
    <w:p>
      <w:r>
        <w:rPr>
          <w:b/>
          <w:sz w:val="24"/>
        </w:rPr>
        <w:t>4. Ввод в эксплуатацию</w:t>
      </w:r>
    </w:p>
    <w:p>
      <w:pPr>
        <w:spacing w:after="120"/>
        <w:ind w:firstLine="709"/>
        <w:jc w:val="both"/>
      </w:pPr>
      <w:r>
        <w:t>Версия признана готовой к эксплуатации и предоставлению пользователям в 2026 году. С даты подписания настоящего акта состав версии считается зафиксированным для целей подачи заявления в реестр российского программного обеспечения.</w:t>
      </w:r>
    </w:p>
    <w:p>
      <w:r>
        <w:rPr>
          <w:b/>
          <w:sz w:val="24"/>
        </w:rPr>
        <w:t>5. Подпись</w:t>
      </w:r>
    </w:p>
    <w:p>
      <w:pPr>
        <w:spacing w:after="120"/>
        <w:ind w:firstLine="709"/>
        <w:jc w:val="both"/>
      </w:pPr>
      <w:r>
        <w:t>Правообладатель: Гуляев Кирилл Иванович. Подпись: ____________________. Дата: 03.08.2026.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