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Заявление о принадлежности исключительного права на программное обеспечение «В.Чат»</w:t>
      </w:r>
    </w:p>
    <w:p/>
    <w:p>
      <w:pPr>
        <w:spacing w:after="20"/>
      </w:pPr>
      <w:r>
        <w:rPr>
          <w:b/>
        </w:rPr>
        <w:t xml:space="preserve">Правообладатель: </w:t>
      </w:r>
      <w:r>
        <w:t>Гуляев Кирилл Иванович</w:t>
      </w:r>
    </w:p>
    <w:p>
      <w:pPr>
        <w:spacing w:after="20"/>
      </w:pPr>
      <w:r>
        <w:rPr>
          <w:b/>
        </w:rPr>
        <w:t xml:space="preserve">ИНН: </w:t>
      </w:r>
      <w:r>
        <w:t>550618358010</w:t>
      </w:r>
    </w:p>
    <w:p>
      <w:pPr>
        <w:spacing w:after="20"/>
      </w:pPr>
      <w:r>
        <w:rPr>
          <w:b/>
        </w:rPr>
        <w:t xml:space="preserve">Гражданство: </w:t>
      </w:r>
      <w:r>
        <w:t>Российская Федерация</w:t>
      </w:r>
    </w:p>
    <w:p>
      <w:pPr>
        <w:spacing w:after="20"/>
      </w:pPr>
      <w:r>
        <w:rPr>
          <w:b/>
        </w:rPr>
        <w:t xml:space="preserve">Место разработки и поддержки: </w:t>
      </w:r>
      <w:r>
        <w:t>Российская Федерация, Омская область, г. Омск</w:t>
      </w:r>
    </w:p>
    <w:p>
      <w:pPr>
        <w:spacing w:after="20"/>
      </w:pPr>
      <w:r>
        <w:rPr>
          <w:b/>
        </w:rPr>
        <w:t xml:space="preserve">Служебная электронная почта: </w:t>
      </w:r>
      <w:r>
        <w:t>whilet.ru@yandex.ru</w:t>
      </w:r>
    </w:p>
    <w:p>
      <w:pPr>
        <w:spacing w:after="20"/>
      </w:pPr>
      <w:r>
        <w:rPr>
          <w:b/>
        </w:rPr>
        <w:t xml:space="preserve">Наименование ПО: </w:t>
      </w:r>
      <w:r>
        <w:t>В.Чат</w:t>
      </w:r>
    </w:p>
    <w:p>
      <w:pPr>
        <w:spacing w:after="20"/>
      </w:pPr>
      <w:r>
        <w:rPr>
          <w:b/>
        </w:rPr>
        <w:t xml:space="preserve">Версия: </w:t>
      </w:r>
      <w:r>
        <w:t>1.0.16</w:t>
      </w:r>
    </w:p>
    <w:p>
      <w:pPr>
        <w:spacing w:after="20"/>
      </w:pPr>
      <w:r>
        <w:rPr>
          <w:b/>
        </w:rPr>
        <w:t xml:space="preserve">Номер сборки: </w:t>
      </w:r>
      <w:r>
        <w:t>16</w:t>
      </w:r>
    </w:p>
    <w:p>
      <w:pPr>
        <w:spacing w:after="20"/>
      </w:pPr>
      <w:r>
        <w:rPr>
          <w:b/>
        </w:rPr>
        <w:t xml:space="preserve">Дата документа: </w:t>
      </w:r>
      <w:r>
        <w:t>03.08.2026</w:t>
      </w:r>
    </w:p>
    <w:p/>
    <w:p>
      <w:r>
        <w:rPr>
          <w:b/>
          <w:sz w:val="24"/>
        </w:rPr>
        <w:t>1. Заявление</w:t>
      </w:r>
    </w:p>
    <w:p>
      <w:pPr>
        <w:spacing w:after="120"/>
        <w:ind w:firstLine="709"/>
        <w:jc w:val="both"/>
      </w:pPr>
      <w:r>
        <w:t>Я, Гуляев Кирилл Иванович, гражданин Российской Федерации, ИНН 550618358010, заявляю, что программное обеспечение «В.Чат», включая созданный мной оригинальный исходный код клиентской и серверной частей, архитектурные решения, интерфейс и техническую документацию, создано моим личным творческим трудом.</w:t>
      </w:r>
    </w:p>
    <w:p>
      <w:r>
        <w:rPr>
          <w:b/>
          <w:sz w:val="24"/>
        </w:rPr>
        <w:t>2. Принадлежность права</w:t>
      </w:r>
    </w:p>
    <w:p>
      <w:pPr>
        <w:spacing w:after="120"/>
        <w:ind w:firstLine="709"/>
        <w:jc w:val="both"/>
      </w:pPr>
      <w:r>
        <w:t>Исключительное право на программное обеспечение в полном объеме принадлежит мне. Исключительное право не отчуждалось, не передавалось в залог и не предоставлялось третьим лицам в объеме, препятствующем включению сведений в реестр российского программного обеспечения.</w:t>
      </w:r>
    </w:p>
    <w:p>
      <w:r>
        <w:rPr>
          <w:b/>
          <w:sz w:val="24"/>
        </w:rPr>
        <w:t>3. Третьи лица</w:t>
      </w:r>
    </w:p>
    <w:p>
      <w:pPr>
        <w:spacing w:after="120"/>
        <w:ind w:firstLine="709"/>
        <w:jc w:val="both"/>
      </w:pPr>
      <w:r>
        <w:t>Иные разработчики, дизайнеры, авторы, подрядчики и соавторы к созданию В.Чат не привлекались. В составе программы применяются сторонние компоненты с открытыми лицензиями; права на них принадлежат соответствующим правообладателям и не включаются в объем моего исключительного права.</w:t>
      </w:r>
    </w:p>
    <w:p>
      <w:r>
        <w:rPr>
          <w:b/>
          <w:sz w:val="24"/>
        </w:rPr>
        <w:t>4. Территория и срок</w:t>
      </w:r>
    </w:p>
    <w:p>
      <w:pPr>
        <w:spacing w:after="120"/>
        <w:ind w:firstLine="709"/>
        <w:jc w:val="both"/>
      </w:pPr>
      <w:r>
        <w:t>Исключительное право действует на территории всего мира в течение установленного законом срока. Разработка и поддержка выполняются в Российской Федерации, г. Омске.</w:t>
      </w:r>
    </w:p>
    <w:p>
      <w:r>
        <w:rPr>
          <w:b/>
          <w:sz w:val="24"/>
        </w:rPr>
        <w:t>5. Подпись</w:t>
      </w:r>
    </w:p>
    <w:p>
      <w:pPr>
        <w:spacing w:after="120"/>
        <w:ind w:firstLine="709"/>
        <w:jc w:val="both"/>
      </w:pPr>
      <w:r>
        <w:t>Гуляев Кирилл Иванович: ____________________. Дата: 03.08.2026.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